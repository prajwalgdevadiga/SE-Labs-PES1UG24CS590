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0"/>
        </w:rPr>
        <w:t>Deliverable 3 — Jira Evidence (Screenshots)</w:t>
      </w:r>
    </w:p>
    <w:p>
      <w:pPr>
        <w:spacing w:after="160"/>
      </w:pPr>
      <w:r>
        <w:rPr>
          <w:i/>
          <w:color w:val="555555"/>
          <w:sz w:val="19"/>
        </w:rPr>
        <w:t>Campus Placement &amp; Internship Pipeline  •  Jira project CPIP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SRN</w:t>
            </w:r>
          </w:p>
        </w:tc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Course</w:t>
            </w:r>
          </w:p>
        </w:tc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Jira Project</w:t>
            </w:r>
          </w:p>
        </w:tc>
      </w:tr>
      <w:tr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Prajwal G Devadiga</w:t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PES1UG24CS590</w:t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Software Engineering - Lab 2</w:t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CPIP</w:t>
            </w:r>
          </w:p>
        </w:tc>
      </w:tr>
    </w:tbl>
    <w:p>
      <w:pPr>
        <w:spacing w:after="40"/>
      </w:pPr>
    </w:p>
    <w:p>
      <w:r>
        <w:rPr>
          <w:i/>
          <w:color w:val="555555"/>
          <w:sz w:val="17"/>
        </w:rPr>
        <w:t>Paste each screenshot below its heading, then export this file to PDF. These must be captured from your own Jira workspace — the instructor also reviews the live board.</w:t>
      </w:r>
    </w:p>
    <w:p>
      <w:pPr>
        <w:spacing w:before="180" w:after="60"/>
      </w:pPr>
      <w:r>
        <w:rPr>
          <w:b/>
          <w:color w:val="2F5C9E"/>
          <w:sz w:val="22"/>
        </w:rPr>
        <w:t>Screenshot 1 — Backlog — the Epic and all six User Stories</w:t>
      </w:r>
    </w:p>
    <w:p>
      <w:pPr>
        <w:ind w:left="259"/>
      </w:pPr>
      <w:r>
        <w:rPr>
          <w:i/>
          <w:color w:val="666666"/>
          <w:sz w:val="17"/>
        </w:rPr>
        <w:t>Where to capture: CAPTURE AFTER step 5 (points set) and BEFORE you drag anything into Sprint 1. Backlog view, Epic panel open (press E), all 6 stories visible under EPIC-1. Once a sprint starts, the Backlog section empties and this shot is gone.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shd w:val="clear" w:fill="FAFA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br/>
              <w:br/>
              <w:t>[ paste screenshot 1 here ]</w:t>
              <w:br/>
              <w:br/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color w:val="2F5C9E"/>
          <w:sz w:val="22"/>
        </w:rPr>
        <w:t>Screenshot 2 — Story point assignments</w:t>
      </w:r>
    </w:p>
    <w:p>
      <w:pPr>
        <w:ind w:left="259"/>
      </w:pPr>
      <w:r>
        <w:rPr>
          <w:i/>
          <w:color w:val="666666"/>
          <w:sz w:val="17"/>
        </w:rPr>
        <w:t>Where to capture: CAPTURE AT THE SAME MOMENT as Screenshot 1, but make it a different view: click EPIC-1 in the Epic panel so its total (34 pts) shows, with the per-story point badges down the right-hand edge.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shd w:val="clear" w:fill="FAFA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br/>
              <w:br/>
              <w:t>[ paste screenshot 2 here ]</w:t>
              <w:br/>
              <w:br/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color w:val="2F5C9E"/>
          <w:sz w:val="22"/>
        </w:rPr>
        <w:t>Screenshot 3 — Sprint board — Active Sprint view</w:t>
      </w:r>
    </w:p>
    <w:p>
      <w:pPr>
        <w:ind w:left="259"/>
      </w:pPr>
      <w:r>
        <w:rPr>
          <w:i/>
          <w:color w:val="666666"/>
          <w:sz w:val="17"/>
        </w:rPr>
        <w:t>Where to capture: CAPTURE MID-SPRINT, while the three Sprint 1 cards are SPREAD across To Do / In Progress / Done — not all in one column. Do it BEFORE clicking Complete sprint, which empties the board permanently.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shd w:val="clear" w:fill="FAFA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br/>
              <w:br/>
              <w:t>[ paste screenshot 3 here ]</w:t>
              <w:br/>
              <w:br/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b/>
          <w:color w:val="2F5C9E"/>
          <w:sz w:val="22"/>
        </w:rPr>
        <w:t>Screenshot 4 — Burndown Chart</w:t>
      </w:r>
    </w:p>
    <w:p>
      <w:pPr>
        <w:ind w:left="259"/>
      </w:pPr>
      <w:r>
        <w:rPr>
          <w:i/>
          <w:color w:val="666666"/>
          <w:sz w:val="17"/>
        </w:rPr>
        <w:t>Where to capture: CAPTURE AFTER the sprint's cards have been moved to Done. Reports &gt; Burndown Chart, pick the sprint, and set Estimation statistic to STORY POINTS (it defaults to Issue Count). Still available after the sprint is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shd w:val="clear" w:fill="FAFA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br/>
              <w:br/>
              <w:t>[ paste screenshot 4 here ]</w:t>
              <w:br/>
              <w:br/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